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12EC" w14:textId="77777777" w:rsidR="00455EB9" w:rsidRDefault="00000000">
      <w:pPr>
        <w:pStyle w:val="Heading1"/>
      </w:pPr>
      <w:r>
        <w:t>ESP32 Pin Connections</w:t>
      </w:r>
    </w:p>
    <w:p w14:paraId="51C3E251" w14:textId="77777777" w:rsidR="00455EB9" w:rsidRDefault="00000000">
      <w:pPr>
        <w:pStyle w:val="Heading2"/>
      </w:pPr>
      <w:r>
        <w:t>1. MPU6050 (I2C)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55EB9" w14:paraId="24782F17" w14:textId="77777777" w:rsidTr="00E2382C">
        <w:tc>
          <w:tcPr>
            <w:tcW w:w="4320" w:type="dxa"/>
          </w:tcPr>
          <w:p w14:paraId="62CE2BF1" w14:textId="77777777" w:rsidR="00455EB9" w:rsidRDefault="00000000">
            <w:r>
              <w:t>MPU6050 Pin</w:t>
            </w:r>
          </w:p>
        </w:tc>
        <w:tc>
          <w:tcPr>
            <w:tcW w:w="4320" w:type="dxa"/>
          </w:tcPr>
          <w:p w14:paraId="1A78B9AF" w14:textId="77777777" w:rsidR="00455EB9" w:rsidRDefault="00000000">
            <w:r>
              <w:t>Connect To (ESP32)</w:t>
            </w:r>
          </w:p>
        </w:tc>
      </w:tr>
      <w:tr w:rsidR="00455EB9" w14:paraId="51B59122" w14:textId="77777777" w:rsidTr="00E2382C">
        <w:tc>
          <w:tcPr>
            <w:tcW w:w="4320" w:type="dxa"/>
          </w:tcPr>
          <w:p w14:paraId="31B347E5" w14:textId="77777777" w:rsidR="00455EB9" w:rsidRDefault="00000000">
            <w:r>
              <w:t>VCC</w:t>
            </w:r>
          </w:p>
        </w:tc>
        <w:tc>
          <w:tcPr>
            <w:tcW w:w="4320" w:type="dxa"/>
          </w:tcPr>
          <w:p w14:paraId="45D9DB0E" w14:textId="77777777" w:rsidR="00455EB9" w:rsidRDefault="00000000">
            <w:r>
              <w:t>3.3V</w:t>
            </w:r>
          </w:p>
        </w:tc>
      </w:tr>
      <w:tr w:rsidR="00455EB9" w14:paraId="0C148665" w14:textId="77777777" w:rsidTr="00E2382C">
        <w:tc>
          <w:tcPr>
            <w:tcW w:w="4320" w:type="dxa"/>
          </w:tcPr>
          <w:p w14:paraId="3D8DB884" w14:textId="77777777" w:rsidR="00455EB9" w:rsidRDefault="00000000">
            <w:r>
              <w:t>GND</w:t>
            </w:r>
          </w:p>
        </w:tc>
        <w:tc>
          <w:tcPr>
            <w:tcW w:w="4320" w:type="dxa"/>
          </w:tcPr>
          <w:p w14:paraId="00EC80C4" w14:textId="77777777" w:rsidR="00455EB9" w:rsidRDefault="00000000">
            <w:r>
              <w:t>GND</w:t>
            </w:r>
          </w:p>
        </w:tc>
      </w:tr>
      <w:tr w:rsidR="00455EB9" w14:paraId="176BE3E5" w14:textId="77777777" w:rsidTr="00E2382C">
        <w:tc>
          <w:tcPr>
            <w:tcW w:w="4320" w:type="dxa"/>
          </w:tcPr>
          <w:p w14:paraId="0A748419" w14:textId="77777777" w:rsidR="00455EB9" w:rsidRDefault="00000000">
            <w:r>
              <w:t>SDA</w:t>
            </w:r>
          </w:p>
        </w:tc>
        <w:tc>
          <w:tcPr>
            <w:tcW w:w="4320" w:type="dxa"/>
          </w:tcPr>
          <w:p w14:paraId="32FC62ED" w14:textId="77777777" w:rsidR="00455EB9" w:rsidRDefault="00000000">
            <w:r>
              <w:t>GPIO 21</w:t>
            </w:r>
          </w:p>
        </w:tc>
      </w:tr>
      <w:tr w:rsidR="00455EB9" w14:paraId="0D8EC50D" w14:textId="77777777" w:rsidTr="00E2382C">
        <w:tc>
          <w:tcPr>
            <w:tcW w:w="4320" w:type="dxa"/>
          </w:tcPr>
          <w:p w14:paraId="21129675" w14:textId="77777777" w:rsidR="00455EB9" w:rsidRDefault="00000000">
            <w:r>
              <w:t>SCL</w:t>
            </w:r>
          </w:p>
        </w:tc>
        <w:tc>
          <w:tcPr>
            <w:tcW w:w="4320" w:type="dxa"/>
          </w:tcPr>
          <w:p w14:paraId="6122C28F" w14:textId="77777777" w:rsidR="00455EB9" w:rsidRDefault="00000000">
            <w:r>
              <w:t>GPIO 22</w:t>
            </w:r>
          </w:p>
        </w:tc>
      </w:tr>
    </w:tbl>
    <w:p w14:paraId="392A3E78" w14:textId="77777777" w:rsidR="00455EB9" w:rsidRDefault="00000000">
      <w:r>
        <w:t>⚠️ Important: MPU6050 operates at 3.3V logic. Do not connect it to 5V on VCC.</w:t>
      </w:r>
    </w:p>
    <w:p w14:paraId="6A83CDDC" w14:textId="77777777" w:rsidR="00E2382C" w:rsidRDefault="00E2382C">
      <w:pPr>
        <w:pStyle w:val="Heading2"/>
      </w:pPr>
    </w:p>
    <w:p w14:paraId="2D7E4BEC" w14:textId="77777777" w:rsidR="00E2382C" w:rsidRDefault="00E2382C">
      <w:pPr>
        <w:pStyle w:val="Heading2"/>
      </w:pPr>
    </w:p>
    <w:p w14:paraId="0DDFFC82" w14:textId="77777777" w:rsidR="00E2382C" w:rsidRDefault="00E2382C">
      <w:pPr>
        <w:pStyle w:val="Heading2"/>
      </w:pPr>
    </w:p>
    <w:p w14:paraId="05753BF5" w14:textId="77777777" w:rsidR="00E2382C" w:rsidRDefault="00E2382C">
      <w:pPr>
        <w:pStyle w:val="Heading2"/>
      </w:pPr>
    </w:p>
    <w:p w14:paraId="2F37B506" w14:textId="77777777" w:rsidR="00E2382C" w:rsidRDefault="00E2382C">
      <w:pPr>
        <w:pStyle w:val="Heading2"/>
      </w:pPr>
    </w:p>
    <w:p w14:paraId="24AB44A8" w14:textId="7D89EC35" w:rsidR="00455EB9" w:rsidRDefault="00000000">
      <w:pPr>
        <w:pStyle w:val="Heading2"/>
      </w:pPr>
      <w:r>
        <w:t>2. Ultrasonic Sensor (HC-SR04)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55EB9" w14:paraId="12D27F21" w14:textId="77777777" w:rsidTr="00E2382C">
        <w:tc>
          <w:tcPr>
            <w:tcW w:w="4320" w:type="dxa"/>
          </w:tcPr>
          <w:p w14:paraId="5975AA4F" w14:textId="77777777" w:rsidR="00455EB9" w:rsidRDefault="00000000">
            <w:r>
              <w:t>HC-SR04 Pin</w:t>
            </w:r>
          </w:p>
        </w:tc>
        <w:tc>
          <w:tcPr>
            <w:tcW w:w="4320" w:type="dxa"/>
          </w:tcPr>
          <w:p w14:paraId="12138B45" w14:textId="77777777" w:rsidR="00455EB9" w:rsidRDefault="00000000">
            <w:r>
              <w:t>Connect To (ESP32)</w:t>
            </w:r>
          </w:p>
        </w:tc>
      </w:tr>
      <w:tr w:rsidR="00455EB9" w14:paraId="46DFF721" w14:textId="77777777" w:rsidTr="00E2382C">
        <w:tc>
          <w:tcPr>
            <w:tcW w:w="4320" w:type="dxa"/>
          </w:tcPr>
          <w:p w14:paraId="3063DD25" w14:textId="77777777" w:rsidR="00455EB9" w:rsidRDefault="00000000">
            <w:r>
              <w:t>VCC</w:t>
            </w:r>
          </w:p>
        </w:tc>
        <w:tc>
          <w:tcPr>
            <w:tcW w:w="4320" w:type="dxa"/>
          </w:tcPr>
          <w:p w14:paraId="0227AB36" w14:textId="77777777" w:rsidR="00455EB9" w:rsidRDefault="00000000">
            <w:r>
              <w:t>5V</w:t>
            </w:r>
          </w:p>
        </w:tc>
      </w:tr>
      <w:tr w:rsidR="00455EB9" w14:paraId="7A8889A5" w14:textId="77777777" w:rsidTr="00E2382C">
        <w:tc>
          <w:tcPr>
            <w:tcW w:w="4320" w:type="dxa"/>
          </w:tcPr>
          <w:p w14:paraId="191895E5" w14:textId="77777777" w:rsidR="00455EB9" w:rsidRDefault="00000000">
            <w:r>
              <w:t>GND</w:t>
            </w:r>
          </w:p>
        </w:tc>
        <w:tc>
          <w:tcPr>
            <w:tcW w:w="4320" w:type="dxa"/>
          </w:tcPr>
          <w:p w14:paraId="5F3B21B2" w14:textId="77777777" w:rsidR="00455EB9" w:rsidRDefault="00000000">
            <w:r>
              <w:t>GND</w:t>
            </w:r>
          </w:p>
        </w:tc>
      </w:tr>
      <w:tr w:rsidR="00455EB9" w14:paraId="5F5945BF" w14:textId="77777777" w:rsidTr="00E2382C">
        <w:tc>
          <w:tcPr>
            <w:tcW w:w="4320" w:type="dxa"/>
          </w:tcPr>
          <w:p w14:paraId="631572EE" w14:textId="77777777" w:rsidR="00455EB9" w:rsidRDefault="00000000">
            <w:r>
              <w:t>Trig</w:t>
            </w:r>
          </w:p>
        </w:tc>
        <w:tc>
          <w:tcPr>
            <w:tcW w:w="4320" w:type="dxa"/>
          </w:tcPr>
          <w:p w14:paraId="48E6F531" w14:textId="77777777" w:rsidR="00455EB9" w:rsidRDefault="00000000">
            <w:r>
              <w:t>GPIO 2</w:t>
            </w:r>
          </w:p>
        </w:tc>
      </w:tr>
      <w:tr w:rsidR="00455EB9" w14:paraId="18AB3C83" w14:textId="77777777" w:rsidTr="00E2382C">
        <w:tc>
          <w:tcPr>
            <w:tcW w:w="4320" w:type="dxa"/>
          </w:tcPr>
          <w:p w14:paraId="7ED58E45" w14:textId="77777777" w:rsidR="00455EB9" w:rsidRDefault="00000000">
            <w:r>
              <w:t>Echo</w:t>
            </w:r>
          </w:p>
        </w:tc>
        <w:tc>
          <w:tcPr>
            <w:tcW w:w="4320" w:type="dxa"/>
          </w:tcPr>
          <w:p w14:paraId="61BFDDC2" w14:textId="77777777" w:rsidR="00455EB9" w:rsidRDefault="00000000">
            <w:r>
              <w:t>GPIO 4</w:t>
            </w:r>
          </w:p>
        </w:tc>
      </w:tr>
    </w:tbl>
    <w:p w14:paraId="110596B6" w14:textId="77777777" w:rsidR="00E2382C" w:rsidRDefault="00E2382C">
      <w:pPr>
        <w:pStyle w:val="Heading2"/>
      </w:pPr>
    </w:p>
    <w:p w14:paraId="4D21E683" w14:textId="77777777" w:rsidR="00E2382C" w:rsidRDefault="00E2382C">
      <w:pPr>
        <w:pStyle w:val="Heading2"/>
      </w:pPr>
    </w:p>
    <w:p w14:paraId="7B38345E" w14:textId="77777777" w:rsidR="00E2382C" w:rsidRDefault="00E2382C">
      <w:pPr>
        <w:pStyle w:val="Heading2"/>
      </w:pPr>
    </w:p>
    <w:p w14:paraId="01DFAA46" w14:textId="77777777" w:rsidR="00E2382C" w:rsidRDefault="00E2382C">
      <w:pPr>
        <w:pStyle w:val="Heading2"/>
      </w:pPr>
    </w:p>
    <w:p w14:paraId="54C609D7" w14:textId="77777777" w:rsidR="00E2382C" w:rsidRDefault="00E2382C">
      <w:pPr>
        <w:pStyle w:val="Heading2"/>
      </w:pPr>
    </w:p>
    <w:p w14:paraId="277A451A" w14:textId="77777777" w:rsidR="00E2382C" w:rsidRDefault="00E2382C">
      <w:pPr>
        <w:pStyle w:val="Heading2"/>
      </w:pPr>
    </w:p>
    <w:p w14:paraId="2B39150A" w14:textId="77777777" w:rsidR="00E2382C" w:rsidRDefault="00E2382C">
      <w:pPr>
        <w:pStyle w:val="Heading2"/>
      </w:pPr>
    </w:p>
    <w:p w14:paraId="1A9BEE17" w14:textId="77777777" w:rsidR="00E2382C" w:rsidRDefault="00E2382C">
      <w:pPr>
        <w:pStyle w:val="Heading2"/>
      </w:pPr>
    </w:p>
    <w:p w14:paraId="7C3D29AE" w14:textId="5D582BFA" w:rsidR="00455EB9" w:rsidRDefault="00000000">
      <w:pPr>
        <w:pStyle w:val="Heading2"/>
      </w:pPr>
      <w:r>
        <w:t>3. Motor Driver (L298N)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5EB9" w14:paraId="51B14DE7" w14:textId="77777777" w:rsidTr="00E2382C">
        <w:tc>
          <w:tcPr>
            <w:tcW w:w="2880" w:type="dxa"/>
          </w:tcPr>
          <w:p w14:paraId="5174EBF9" w14:textId="77777777" w:rsidR="00455EB9" w:rsidRDefault="00000000">
            <w:r>
              <w:t>L298N Pin</w:t>
            </w:r>
          </w:p>
        </w:tc>
        <w:tc>
          <w:tcPr>
            <w:tcW w:w="2880" w:type="dxa"/>
          </w:tcPr>
          <w:p w14:paraId="0D8DA1BA" w14:textId="77777777" w:rsidR="00455EB9" w:rsidRDefault="00000000">
            <w:r>
              <w:t>Connect To (ESP32)</w:t>
            </w:r>
          </w:p>
        </w:tc>
        <w:tc>
          <w:tcPr>
            <w:tcW w:w="2880" w:type="dxa"/>
          </w:tcPr>
          <w:p w14:paraId="0D821020" w14:textId="77777777" w:rsidR="00455EB9" w:rsidRDefault="00000000">
            <w:r>
              <w:t>Notes</w:t>
            </w:r>
          </w:p>
        </w:tc>
      </w:tr>
      <w:tr w:rsidR="00455EB9" w14:paraId="1F1BE306" w14:textId="77777777" w:rsidTr="00E2382C">
        <w:tc>
          <w:tcPr>
            <w:tcW w:w="2880" w:type="dxa"/>
          </w:tcPr>
          <w:p w14:paraId="1A066C30" w14:textId="77777777" w:rsidR="00455EB9" w:rsidRDefault="00000000">
            <w:r>
              <w:t>IN1</w:t>
            </w:r>
          </w:p>
        </w:tc>
        <w:tc>
          <w:tcPr>
            <w:tcW w:w="2880" w:type="dxa"/>
          </w:tcPr>
          <w:p w14:paraId="03713C0B" w14:textId="77777777" w:rsidR="00455EB9" w:rsidRDefault="00000000">
            <w:r>
              <w:t>GPIO 32</w:t>
            </w:r>
          </w:p>
        </w:tc>
        <w:tc>
          <w:tcPr>
            <w:tcW w:w="2880" w:type="dxa"/>
          </w:tcPr>
          <w:p w14:paraId="2A1913DE" w14:textId="77777777" w:rsidR="00455EB9" w:rsidRDefault="00000000">
            <w:r>
              <w:t>Left Motor Direction 1</w:t>
            </w:r>
          </w:p>
        </w:tc>
      </w:tr>
      <w:tr w:rsidR="00455EB9" w14:paraId="09871704" w14:textId="77777777" w:rsidTr="00E2382C">
        <w:tc>
          <w:tcPr>
            <w:tcW w:w="2880" w:type="dxa"/>
          </w:tcPr>
          <w:p w14:paraId="0BE11993" w14:textId="77777777" w:rsidR="00455EB9" w:rsidRDefault="00000000">
            <w:r>
              <w:t>IN2</w:t>
            </w:r>
          </w:p>
        </w:tc>
        <w:tc>
          <w:tcPr>
            <w:tcW w:w="2880" w:type="dxa"/>
          </w:tcPr>
          <w:p w14:paraId="559EDF50" w14:textId="77777777" w:rsidR="00455EB9" w:rsidRDefault="00000000">
            <w:r>
              <w:t>GPIO 33</w:t>
            </w:r>
          </w:p>
        </w:tc>
        <w:tc>
          <w:tcPr>
            <w:tcW w:w="2880" w:type="dxa"/>
          </w:tcPr>
          <w:p w14:paraId="4AE9E1C5" w14:textId="77777777" w:rsidR="00455EB9" w:rsidRDefault="00000000">
            <w:r>
              <w:t>Left Motor Direction 2</w:t>
            </w:r>
          </w:p>
        </w:tc>
      </w:tr>
      <w:tr w:rsidR="00455EB9" w14:paraId="67D3C509" w14:textId="77777777" w:rsidTr="00E2382C">
        <w:tc>
          <w:tcPr>
            <w:tcW w:w="2880" w:type="dxa"/>
          </w:tcPr>
          <w:p w14:paraId="1E8A9CC4" w14:textId="77777777" w:rsidR="00455EB9" w:rsidRDefault="00000000">
            <w:r>
              <w:t>IN3</w:t>
            </w:r>
          </w:p>
        </w:tc>
        <w:tc>
          <w:tcPr>
            <w:tcW w:w="2880" w:type="dxa"/>
          </w:tcPr>
          <w:p w14:paraId="46ACDA67" w14:textId="77777777" w:rsidR="00455EB9" w:rsidRDefault="00000000">
            <w:r>
              <w:t>GPIO 18</w:t>
            </w:r>
          </w:p>
        </w:tc>
        <w:tc>
          <w:tcPr>
            <w:tcW w:w="2880" w:type="dxa"/>
          </w:tcPr>
          <w:p w14:paraId="70437B08" w14:textId="77777777" w:rsidR="00455EB9" w:rsidRDefault="00000000">
            <w:r>
              <w:t>Right Motor Direction 1</w:t>
            </w:r>
          </w:p>
        </w:tc>
      </w:tr>
      <w:tr w:rsidR="00455EB9" w14:paraId="0D4F1098" w14:textId="77777777" w:rsidTr="00E2382C">
        <w:tc>
          <w:tcPr>
            <w:tcW w:w="2880" w:type="dxa"/>
          </w:tcPr>
          <w:p w14:paraId="423AD019" w14:textId="77777777" w:rsidR="00455EB9" w:rsidRDefault="00000000">
            <w:r>
              <w:t>IN4</w:t>
            </w:r>
          </w:p>
        </w:tc>
        <w:tc>
          <w:tcPr>
            <w:tcW w:w="2880" w:type="dxa"/>
          </w:tcPr>
          <w:p w14:paraId="654E2326" w14:textId="77777777" w:rsidR="00455EB9" w:rsidRDefault="00000000">
            <w:r>
              <w:t>GPIO 19</w:t>
            </w:r>
          </w:p>
        </w:tc>
        <w:tc>
          <w:tcPr>
            <w:tcW w:w="2880" w:type="dxa"/>
          </w:tcPr>
          <w:p w14:paraId="01A7615E" w14:textId="77777777" w:rsidR="00455EB9" w:rsidRDefault="00000000">
            <w:r>
              <w:t>Right Motor Direction 2</w:t>
            </w:r>
          </w:p>
        </w:tc>
      </w:tr>
      <w:tr w:rsidR="00455EB9" w14:paraId="7E4B79BA" w14:textId="77777777" w:rsidTr="00E2382C">
        <w:tc>
          <w:tcPr>
            <w:tcW w:w="2880" w:type="dxa"/>
          </w:tcPr>
          <w:p w14:paraId="2D3C4899" w14:textId="77777777" w:rsidR="00455EB9" w:rsidRDefault="00000000">
            <w:r>
              <w:t>ENA</w:t>
            </w:r>
          </w:p>
        </w:tc>
        <w:tc>
          <w:tcPr>
            <w:tcW w:w="2880" w:type="dxa"/>
          </w:tcPr>
          <w:p w14:paraId="7CB9EF75" w14:textId="77777777" w:rsidR="00455EB9" w:rsidRDefault="00000000">
            <w:r>
              <w:t>PWM Channel 5</w:t>
            </w:r>
          </w:p>
        </w:tc>
        <w:tc>
          <w:tcPr>
            <w:tcW w:w="2880" w:type="dxa"/>
          </w:tcPr>
          <w:p w14:paraId="042443D8" w14:textId="77777777" w:rsidR="00455EB9" w:rsidRDefault="00000000">
            <w:r>
              <w:t>Use ledcAttach(PWM_CH_ENA, ...)</w:t>
            </w:r>
          </w:p>
        </w:tc>
      </w:tr>
      <w:tr w:rsidR="00455EB9" w14:paraId="03A7A0B5" w14:textId="77777777" w:rsidTr="00E2382C">
        <w:tc>
          <w:tcPr>
            <w:tcW w:w="2880" w:type="dxa"/>
          </w:tcPr>
          <w:p w14:paraId="3089C09E" w14:textId="77777777" w:rsidR="00455EB9" w:rsidRDefault="00000000">
            <w:r>
              <w:t>ENB</w:t>
            </w:r>
          </w:p>
        </w:tc>
        <w:tc>
          <w:tcPr>
            <w:tcW w:w="2880" w:type="dxa"/>
          </w:tcPr>
          <w:p w14:paraId="2FAF448B" w14:textId="77777777" w:rsidR="00455EB9" w:rsidRDefault="00000000">
            <w:r>
              <w:t>PWM Channel 15</w:t>
            </w:r>
          </w:p>
        </w:tc>
        <w:tc>
          <w:tcPr>
            <w:tcW w:w="2880" w:type="dxa"/>
          </w:tcPr>
          <w:p w14:paraId="71E5457C" w14:textId="77777777" w:rsidR="00455EB9" w:rsidRDefault="00000000">
            <w:r>
              <w:t>Use ledcAttach(PWM_CH_ENB, ...)</w:t>
            </w:r>
          </w:p>
        </w:tc>
      </w:tr>
      <w:tr w:rsidR="00455EB9" w14:paraId="10E4D7D9" w14:textId="77777777" w:rsidTr="00E2382C">
        <w:tc>
          <w:tcPr>
            <w:tcW w:w="2880" w:type="dxa"/>
          </w:tcPr>
          <w:p w14:paraId="50CD0091" w14:textId="77777777" w:rsidR="00455EB9" w:rsidRDefault="00000000">
            <w:r>
              <w:t>GND</w:t>
            </w:r>
          </w:p>
        </w:tc>
        <w:tc>
          <w:tcPr>
            <w:tcW w:w="2880" w:type="dxa"/>
          </w:tcPr>
          <w:p w14:paraId="639B9915" w14:textId="77777777" w:rsidR="00455EB9" w:rsidRDefault="00000000">
            <w:r>
              <w:t>GND (shared)</w:t>
            </w:r>
          </w:p>
        </w:tc>
        <w:tc>
          <w:tcPr>
            <w:tcW w:w="2880" w:type="dxa"/>
          </w:tcPr>
          <w:p w14:paraId="634CB5BC" w14:textId="77777777" w:rsidR="00455EB9" w:rsidRDefault="00000000">
            <w:r>
              <w:t>Shared with ESP and Battery GND</w:t>
            </w:r>
          </w:p>
        </w:tc>
      </w:tr>
      <w:tr w:rsidR="00455EB9" w14:paraId="7B35928E" w14:textId="77777777" w:rsidTr="00E2382C">
        <w:tc>
          <w:tcPr>
            <w:tcW w:w="2880" w:type="dxa"/>
          </w:tcPr>
          <w:p w14:paraId="36395E8C" w14:textId="77777777" w:rsidR="00455EB9" w:rsidRDefault="00000000">
            <w:r>
              <w:t>VCC (12V)</w:t>
            </w:r>
          </w:p>
        </w:tc>
        <w:tc>
          <w:tcPr>
            <w:tcW w:w="2880" w:type="dxa"/>
          </w:tcPr>
          <w:p w14:paraId="51ECFBF9" w14:textId="77777777" w:rsidR="00455EB9" w:rsidRDefault="00000000">
            <w:r>
              <w:t>Battery + (6–12V)</w:t>
            </w:r>
          </w:p>
        </w:tc>
        <w:tc>
          <w:tcPr>
            <w:tcW w:w="2880" w:type="dxa"/>
          </w:tcPr>
          <w:p w14:paraId="0B8B5481" w14:textId="77777777" w:rsidR="00455EB9" w:rsidRDefault="00000000">
            <w:r>
              <w:t>For motors only</w:t>
            </w:r>
          </w:p>
        </w:tc>
      </w:tr>
      <w:tr w:rsidR="00455EB9" w14:paraId="354F203E" w14:textId="77777777" w:rsidTr="00E2382C">
        <w:tc>
          <w:tcPr>
            <w:tcW w:w="2880" w:type="dxa"/>
          </w:tcPr>
          <w:p w14:paraId="51444C8B" w14:textId="77777777" w:rsidR="00455EB9" w:rsidRDefault="00000000">
            <w:r>
              <w:t>VCC (5V)</w:t>
            </w:r>
          </w:p>
        </w:tc>
        <w:tc>
          <w:tcPr>
            <w:tcW w:w="2880" w:type="dxa"/>
          </w:tcPr>
          <w:p w14:paraId="44394D2F" w14:textId="77777777" w:rsidR="00455EB9" w:rsidRDefault="00000000">
            <w:r>
              <w:t>Vin</w:t>
            </w:r>
          </w:p>
        </w:tc>
        <w:tc>
          <w:tcPr>
            <w:tcW w:w="2880" w:type="dxa"/>
          </w:tcPr>
          <w:p w14:paraId="6552D1FF" w14:textId="77777777" w:rsidR="00455EB9" w:rsidRDefault="00000000">
            <w:r>
              <w:t>For ESP</w:t>
            </w:r>
          </w:p>
        </w:tc>
      </w:tr>
    </w:tbl>
    <w:p w14:paraId="3794C6FC" w14:textId="77777777" w:rsidR="00461C61" w:rsidRDefault="00461C61"/>
    <w:p w14:paraId="7BFD351D" w14:textId="77777777" w:rsidR="00E97BAE" w:rsidRDefault="00E97BAE"/>
    <w:p w14:paraId="551FFFE4" w14:textId="77777777" w:rsidR="00E97BAE" w:rsidRDefault="00E97BAE"/>
    <w:p w14:paraId="2DADABDA" w14:textId="77777777" w:rsidR="00E97BAE" w:rsidRDefault="00E97BAE"/>
    <w:p w14:paraId="65742480" w14:textId="77777777" w:rsidR="00E97BAE" w:rsidRDefault="00E97BAE"/>
    <w:sectPr w:rsidR="00E97B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643441">
    <w:abstractNumId w:val="8"/>
  </w:num>
  <w:num w:numId="2" w16cid:durableId="1688756346">
    <w:abstractNumId w:val="6"/>
  </w:num>
  <w:num w:numId="3" w16cid:durableId="82904">
    <w:abstractNumId w:val="5"/>
  </w:num>
  <w:num w:numId="4" w16cid:durableId="1436562301">
    <w:abstractNumId w:val="4"/>
  </w:num>
  <w:num w:numId="5" w16cid:durableId="491724760">
    <w:abstractNumId w:val="7"/>
  </w:num>
  <w:num w:numId="6" w16cid:durableId="1351878825">
    <w:abstractNumId w:val="3"/>
  </w:num>
  <w:num w:numId="7" w16cid:durableId="1641154286">
    <w:abstractNumId w:val="2"/>
  </w:num>
  <w:num w:numId="8" w16cid:durableId="1060983482">
    <w:abstractNumId w:val="1"/>
  </w:num>
  <w:num w:numId="9" w16cid:durableId="105678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EB9"/>
    <w:rsid w:val="00461C61"/>
    <w:rsid w:val="007260CF"/>
    <w:rsid w:val="0078790C"/>
    <w:rsid w:val="00A53411"/>
    <w:rsid w:val="00AA1D8D"/>
    <w:rsid w:val="00B47730"/>
    <w:rsid w:val="00CB0664"/>
    <w:rsid w:val="00E2382C"/>
    <w:rsid w:val="00E97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77B8A"/>
  <w14:defaultImageDpi w14:val="300"/>
  <w15:docId w15:val="{51161394-5F56-4ACB-8E18-D3E1A3A6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Khaswal</cp:lastModifiedBy>
  <cp:revision>4</cp:revision>
  <dcterms:created xsi:type="dcterms:W3CDTF">2013-12-23T23:15:00Z</dcterms:created>
  <dcterms:modified xsi:type="dcterms:W3CDTF">2025-09-27T04:21:00Z</dcterms:modified>
  <cp:category/>
</cp:coreProperties>
</file>